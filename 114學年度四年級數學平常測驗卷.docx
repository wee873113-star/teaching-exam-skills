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152"/>
            <w:gridSpan w:val="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/>
                <w:sz w:val="24"/>
                <w:rFonts w:eastAsia="微軟正黑體" w:ascii="微軟正黑體" w:hAnsi="微軟正黑體"/>
              </w:rPr>
              <w:t>114學年度四年級下學期 數學科 平常測驗卷</w:t>
              <w:br/>
            </w:r>
            <w:r>
              <w:rPr>
                <w:rFonts w:ascii="微軟正黑體" w:hAnsi="微軟正黑體"/>
                <w:b w:val="0"/>
                <w:sz w:val="24"/>
                <w:rFonts w:eastAsia="微軟正黑體" w:ascii="微軟正黑體" w:hAnsi="微軟正黑體"/>
              </w:rPr>
              <w:t>範圍：第六單元 (小數乘法) ＆ 第十單元 (規律)</w:t>
            </w:r>
          </w:p>
        </w:tc>
        <w:tc>
          <w:tcPr>
            <w:tcW w:type="dxa" w:w="1440"/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/>
                <w:sz w:val="22"/>
                <w:rFonts w:eastAsia="微軟正黑體" w:ascii="微軟正黑體" w:hAnsi="微軟正黑體"/>
              </w:rPr>
              <w:t>得分</w:t>
              <w:br/>
              <w:br/>
              <w:br/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20"/>
                <w:rFonts w:eastAsia="微軟正黑體" w:ascii="微軟正黑體" w:hAnsi="微軟正黑體"/>
              </w:rPr>
              <w:t>班級：四年級 ___ 班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20"/>
                <w:rFonts w:eastAsia="微軟正黑體" w:ascii="微軟正黑體" w:hAnsi="微軟正黑體"/>
              </w:rPr>
              <w:t>座號：___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20"/>
                <w:rFonts w:eastAsia="微軟正黑體" w:ascii="微軟正黑體" w:hAnsi="微軟正黑體"/>
              </w:rPr>
              <w:t>姓名：_______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20"/>
                <w:rFonts w:eastAsia="微軟正黑體" w:ascii="微軟正黑體" w:hAnsi="微軟正黑體"/>
              </w:rPr>
              <w:t>家長簽名：_______</w:t>
            </w:r>
          </w:p>
        </w:tc>
        <w:tc>
          <w:tcPr>
            <w:tcW w:type="dxa" w:w="1927"/>
            <w:vMerge/>
          </w:tcPr>
          <w:p/>
        </w:tc>
      </w:tr>
    </w:tbl>
    <w:p>
      <w:pPr>
        <w:spacing w:before="120" w:after="120"/>
      </w:pPr>
    </w:p>
    <w:p>
      <w:pPr>
        <w:keepNext/>
        <w:spacing w:before="240" w:after="120"/>
      </w:pPr>
      <w:r>
        <w:rPr>
          <w:rFonts w:ascii="微軟正黑體" w:hAnsi="微軟正黑體"/>
          <w:b/>
          <w:sz w:val="26"/>
          <w:rFonts w:eastAsia="微軟正黑體" w:ascii="微軟正黑體" w:hAnsi="微軟正黑體"/>
        </w:rPr>
        <w:t>一、 選擇題（每題 4 分，共 20 分）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1. 小數乘法 </w:t>
      </w:r>
      <m:oMath>
        <m:r>
          <m:t>0.6</m:t>
        </m:r>
        <m:r>
          <m:t> </m:t>
        </m:r>
        <m:r>
          <m:t>×</m:t>
        </m:r>
        <m:r>
          <m:t> </m:t>
        </m:r>
        <m:r>
          <m:t>7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代表什麼意思？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(1) </w:t>
      </w:r>
      <m:oMath>
        <m:r>
          <m:t>7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 </w:t>
      </w:r>
      <m:oMath>
        <m:r>
          <m:t>0.6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連加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(2) </w:t>
      </w:r>
      <m:oMath>
        <m:r>
          <m:t>0.6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 </w:t>
      </w:r>
      <m:oMath>
        <m:r>
          <m:t>7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連加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(3) </w:t>
      </w:r>
      <m:oMath>
        <m:r>
          <m:t>0.6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加上 </w:t>
      </w:r>
      <m:oMath>
        <m:r>
          <m:t>7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(4) </w:t>
      </w:r>
      <m:oMath>
        <m:r>
          <m:t>0.6</m:t>
        </m:r>
        <m:r>
          <m:t> </m:t>
        </m:r>
        <m:r>
          <m:t>×</m:t>
        </m:r>
        <m:r>
          <m:t> </m:t>
        </m:r>
        <m:r>
          <m:t>0.7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2. 計算 </w:t>
      </w:r>
      <m:oMath>
        <m:r>
          <m:t>0.15</m:t>
        </m:r>
        <m:r>
          <m:t> </m:t>
        </m:r>
        <m:r>
          <m:t>×</m:t>
        </m:r>
        <m:r>
          <m:t> </m:t>
        </m:r>
        <m:r>
          <m:t>8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的結果是多少？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(1) </w:t>
      </w:r>
      <m:oMath>
        <m:r>
          <m:t>1.2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(2) </w:t>
      </w:r>
      <m:oMath>
        <m:r>
          <m:t>0.12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(3) </w:t>
      </w:r>
      <m:oMath>
        <m:r>
          <m:t>12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(4) </w:t>
      </w:r>
      <m:oMath>
        <m:r>
          <m:t>1.58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3. 觀察數列的規律：</w:t>
      </w:r>
      <m:oMath>
        <m:r>
          <m:t>1</m:t>
        </m:r>
        <m:r>
          <m:t>,</m:t>
        </m:r>
        <m:r>
          <m:t> </m:t>
        </m:r>
        <m:r>
          <m:t>4</m:t>
        </m:r>
        <m:r>
          <m:t>,</m:t>
        </m:r>
        <m:r>
          <m:t> </m:t>
        </m:r>
        <m:r>
          <m:t>7</m:t>
        </m:r>
        <m:r>
          <m:t>,</m:t>
        </m:r>
        <m:r>
          <m:t> </m:t>
        </m:r>
        <m:r>
          <m:t>10</m:t>
        </m:r>
        <m:r>
          <m:t>,</m:t>
        </m:r>
        <m:r>
          <m:t> </m:t>
        </m:r>
        <m:r>
          <m:t>(</m:t>
        </m:r>
        <m:r>
          <m:t>   </m:t>
        </m:r>
        <m:r>
          <m:t>),</m:t>
        </m:r>
        <m:r>
          <m:t> </m:t>
        </m:r>
        <m:r>
          <m:t>16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，括號中應該填入什麼數字？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(1) </w:t>
      </w:r>
      <m:oMath>
        <m:r>
          <m:t>11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(2) </w:t>
      </w:r>
      <m:oMath>
        <m:r>
          <m:t>12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(3) </w:t>
      </w:r>
      <m:oMath>
        <m:r>
          <m:t>13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(4) </w:t>
      </w:r>
      <m:oMath>
        <m:r>
          <m:t>14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4. 一個奇數加上一個偶數，得到的和會是什麼數？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(1) 奇數      (2) 偶數      (3) 不一定      (4) 質數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5. 用火柴棒排成一排相連的正方形（第 1 個正方形要 4 根，之後每多 1 個正方形多 3 根火柴棒）。排 </w:t>
      </w:r>
      <m:oMath>
        <m:r>
          <m:t>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個正方形共需要幾根火柴棒？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(1) </w:t>
      </w:r>
      <m:oMath>
        <m:r>
          <m:t>20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根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(2) </w:t>
      </w:r>
      <m:oMath>
        <m:r>
          <m:t>16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根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(3) </w:t>
      </w:r>
      <m:oMath>
        <m:r>
          <m:t>15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根      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(4) </w:t>
      </w:r>
      <m:oMath>
        <m:r>
          <m:t>17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根</w:t>
      </w:r>
    </w:p>
    <w:p>
      <w:pPr>
        <w:keepNext/>
        <w:spacing w:before="240" w:after="120"/>
      </w:pPr>
      <w:r>
        <w:rPr>
          <w:rFonts w:ascii="微軟正黑體" w:hAnsi="微軟正黑體"/>
          <w:b/>
          <w:sz w:val="26"/>
          <w:rFonts w:eastAsia="微軟正黑體" w:ascii="微軟正黑體" w:hAnsi="微軟正黑體"/>
        </w:rPr>
        <w:t>二、 填充題（每格 3 分，共 30 分）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1. </w:t>
      </w:r>
      <m:oMath>
        <m:r>
          <m:t>0.4</m:t>
        </m:r>
        <m:r>
          <m:t> </m:t>
        </m:r>
        <m:r>
          <m:t>×</m:t>
        </m:r>
        <m:r>
          <m:t> </m:t>
        </m:r>
        <m:r>
          <m:t>9</m:t>
        </m:r>
        <m:r>
          <m:t> </m:t>
        </m:r>
        <m:r>
          <m:t>=</m:t>
        </m:r>
        <m:r>
          <m:t> </m:t>
        </m:r>
        <m:r>
          <m:t>(</m:t>
        </m:r>
        <m:r>
          <m:t>   </m:t>
        </m:r>
        <m:r>
          <m:t>)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2. </w:t>
      </w:r>
      <m:oMath>
        <m:r>
          <m:t>1.25</m:t>
        </m:r>
        <m:r>
          <m:t> </m:t>
        </m:r>
        <m:r>
          <m:t>×</m:t>
        </m:r>
        <m:r>
          <m:t> </m:t>
        </m:r>
        <m:r>
          <m:t>4</m:t>
        </m:r>
        <m:r>
          <m:t> </m:t>
        </m:r>
        <m:r>
          <m:t>=</m:t>
        </m:r>
        <m:r>
          <m:t> </m:t>
        </m:r>
        <m:r>
          <m:t>(</m:t>
        </m:r>
        <m:r>
          <m:t>   </m:t>
        </m:r>
        <m:r>
          <m:t>)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3. </w:t>
      </w:r>
      <m:oMath>
        <m:r>
          <m:t>0.08</m:t>
        </m:r>
        <m:r>
          <m:t> </m:t>
        </m:r>
        <m:r>
          <m:t>×</m:t>
        </m:r>
        <m:r>
          <m:t> </m:t>
        </m:r>
        <m:r>
          <m:t>25</m:t>
        </m:r>
        <m:r>
          <m:t> </m:t>
        </m:r>
        <m:r>
          <m:t>=</m:t>
        </m:r>
        <m:r>
          <m:t> </m:t>
        </m:r>
        <m:r>
          <m:t>(</m:t>
        </m:r>
        <m:r>
          <m:t>   </m:t>
        </m:r>
        <m:r>
          <m:t>)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4. 數列 </w:t>
      </w:r>
      <m:oMath>
        <m:r>
          <m:t>1.2</m:t>
        </m:r>
        <m:r>
          <m:t>,</m:t>
        </m:r>
        <m:r>
          <m:t> </m:t>
        </m:r>
        <m:r>
          <m:t>2.4</m:t>
        </m:r>
        <m:r>
          <m:t>,</m:t>
        </m:r>
        <m:r>
          <m:t> </m:t>
        </m:r>
        <m:r>
          <m:t>3.6</m:t>
        </m:r>
        <m:r>
          <m:t>,</m:t>
        </m:r>
        <m:r>
          <m:t> </m:t>
        </m:r>
        <m:r>
          <m:t>4.8</m:t>
        </m:r>
        <m:r>
          <m:t>,</m:t>
        </m:r>
        <m:r>
          <m:t> </m:t>
        </m:r>
        <m:r>
          <m:t>(</m:t>
        </m:r>
        <m:r>
          <m:t>   </m:t>
        </m:r>
        <m:r>
          <m:t>)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，依此規律，下一個數是 </w:t>
      </w:r>
      <m:oMath>
        <m:r>
          <m:t>(</m:t>
        </m:r>
        <m:r>
          <m:t>   </m:t>
        </m:r>
        <m:r>
          <m:t>)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5. 數列 </w:t>
      </w:r>
      <m:oMath>
        <m:r>
          <m:t>95</m:t>
        </m:r>
        <m:r>
          <m:t>,</m:t>
        </m:r>
        <m:r>
          <m:t> </m:t>
        </m:r>
        <m:r>
          <m:t>87</m:t>
        </m:r>
        <m:r>
          <m:t>,</m:t>
        </m:r>
        <m:r>
          <m:t> </m:t>
        </m:r>
        <m:r>
          <m:t>79</m:t>
        </m:r>
        <m:r>
          <m:t>,</m:t>
        </m:r>
        <m:r>
          <m:t> </m:t>
        </m:r>
        <m:r>
          <m:t>(</m:t>
        </m:r>
        <m:r>
          <m:t>   </m:t>
        </m:r>
        <m:r>
          <m:t>),</m:t>
        </m:r>
        <m:r>
          <m:t> </m:t>
        </m:r>
        <m:r>
          <m:t>63</m:t>
        </m:r>
        <m:r>
          <m:t>,</m:t>
        </m:r>
        <m:r>
          <m:t> </m:t>
        </m:r>
        <m:r>
          <m:t>55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，依此規律，括號中的數是 </w:t>
      </w:r>
      <m:oMath>
        <m:r>
          <m:t>(</m:t>
        </m:r>
        <m:r>
          <m:t>   </m:t>
        </m:r>
        <m:r>
          <m:t>)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6. 一個奇數與一個偶數相乘，得到的積會是（      ）數。（填「奇數」或「偶數」）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7. 根據小數乘法的規律，已知 </w:t>
      </w:r>
      <m:oMath>
        <m:r>
          <m:t>35</m:t>
        </m:r>
        <m:r>
          <m:t> </m:t>
        </m:r>
        <m:r>
          <m:t>×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280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，那麼 </w:t>
      </w:r>
      <m:oMath>
        <m:r>
          <m:t>3.5</m:t>
        </m:r>
        <m:r>
          <m:t> </m:t>
        </m:r>
        <m:r>
          <m:t>×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(</m:t>
        </m:r>
        <m:r>
          <m:t>   </m:t>
        </m:r>
        <m:r>
          <m:t>)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8. 承上題，已知 </w:t>
      </w:r>
      <m:oMath>
        <m:r>
          <m:t>35</m:t>
        </m:r>
        <m:r>
          <m:t> </m:t>
        </m:r>
        <m:r>
          <m:t>×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280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，那麼 </w:t>
      </w:r>
      <m:oMath>
        <m:r>
          <m:t>0.35</m:t>
        </m:r>
        <m:r>
          <m:t> </m:t>
        </m:r>
        <m:r>
          <m:t>×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(</m:t>
        </m:r>
        <m:r>
          <m:t>   </m:t>
        </m:r>
        <m:r>
          <m:t>)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9. 兩個奇數相加的和會是（      ）數。（填「奇數」或「偶數」）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10. 排列圖形規律：第 1 個圖形有 </w:t>
      </w:r>
      <m:oMath>
        <m:r>
          <m:t>2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個圓點，第 2 個圖形有 </w:t>
      </w:r>
      <m:oMath>
        <m:r>
          <m:t>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個圓點，第 3 個圖形有 </w:t>
      </w:r>
      <m:oMath>
        <m:r>
          <m:t>8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個圓點，依此規律，第 </w:t>
      </w:r>
      <m:oMath>
        <m:r>
          <m:t>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個圖形有 </w:t>
      </w:r>
      <m:oMath>
        <m:r>
          <m:t>(</m:t>
        </m:r>
        <m:r>
          <m:t>   </m:t>
        </m:r>
        <m:r>
          <m:t>)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個圓點。</w:t>
      </w:r>
    </w:p>
    <w:p>
      <w:pPr>
        <w:keepNext/>
        <w:spacing w:before="240" w:after="120"/>
      </w:pPr>
      <w:r>
        <w:rPr>
          <w:rFonts w:ascii="微軟正黑體" w:hAnsi="微軟正黑體"/>
          <w:b/>
          <w:sz w:val="26"/>
          <w:rFonts w:eastAsia="微軟正黑體" w:ascii="微軟正黑體" w:hAnsi="微軟正黑體"/>
        </w:rPr>
        <w:t>三、 計算題（每題 5 分，共 30 分）※ 請在格子內寫下直式或計算過程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rHeight w:val="2304"/>
        </w:trPr>
        <w:tc>
          <w:tcPr>
            <w:tcW w:type="dxa" w:w="4752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22"/>
                <w:rFonts w:eastAsia="微軟正黑體" w:ascii="微軟正黑體" w:hAnsi="微軟正黑體"/>
              </w:rPr>
              <w:t xml:space="preserve">(1) </w:t>
            </w:r>
            <m:oMath>
              <m:r>
                <m:t>0.9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6</m:t>
              </m:r>
              <m:r>
                <m:t> </m:t>
              </m:r>
              <m:r>
                <m:t>=</m:t>
              </m:r>
              <m:r>
                <m:t> </m:t>
              </m:r>
            </m:oMath>
          </w:p>
        </w:tc>
        <w:tc>
          <w:tcPr>
            <w:tcW w:type="dxa" w:w="4752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22"/>
                <w:rFonts w:eastAsia="微軟正黑體" w:ascii="微軟正黑體" w:hAnsi="微軟正黑體"/>
              </w:rPr>
              <w:t xml:space="preserve">(2) </w:t>
            </w:r>
            <m:oMath>
              <m:r>
                <m:t>4.8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15</m:t>
              </m:r>
              <m:r>
                <m:t> </m:t>
              </m:r>
              <m:r>
                <m:t>=</m:t>
              </m:r>
              <m:r>
                <m:t> </m:t>
              </m:r>
            </m:oMath>
          </w:p>
        </w:tc>
      </w:tr>
      <w:tr>
        <w:trPr>
          <w:trHeight w:val="2304"/>
        </w:trPr>
        <w:tc>
          <w:tcPr>
            <w:tcW w:type="dxa" w:w="4752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22"/>
                <w:rFonts w:eastAsia="微軟正黑體" w:ascii="微軟正黑體" w:hAnsi="微軟正黑體"/>
              </w:rPr>
              <w:t xml:space="preserve">(3) </w:t>
            </w:r>
            <m:oMath>
              <m:r>
                <m:t>0.67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5</m:t>
              </m:r>
              <m:r>
                <m:t> </m:t>
              </m:r>
              <m:r>
                <m:t>=</m:t>
              </m:r>
              <m:r>
                <m:t> </m:t>
              </m:r>
            </m:oMath>
          </w:p>
        </w:tc>
        <w:tc>
          <w:tcPr>
            <w:tcW w:type="dxa" w:w="4752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22"/>
                <w:rFonts w:eastAsia="微軟正黑體" w:ascii="微軟正黑體" w:hAnsi="微軟正黑體"/>
              </w:rPr>
              <w:t xml:space="preserve">(4) </w:t>
            </w:r>
            <m:oMath>
              <m:r>
                <m:t>0.04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75</m:t>
              </m:r>
              <m:r>
                <m:t> </m:t>
              </m:r>
              <m:r>
                <m:t>=</m:t>
              </m:r>
              <m:r>
                <m:t> </m:t>
              </m:r>
            </m:oMath>
          </w:p>
        </w:tc>
      </w:tr>
      <w:tr>
        <w:trPr>
          <w:trHeight w:val="2304"/>
        </w:trPr>
        <w:tc>
          <w:tcPr>
            <w:tcW w:type="dxa" w:w="4752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22"/>
                <w:rFonts w:eastAsia="微軟正黑體" w:ascii="微軟正黑體" w:hAnsi="微軟正黑體"/>
              </w:rPr>
              <w:t xml:space="preserve">(5) </w:t>
            </w:r>
            <m:oMath>
              <m:r>
                <m:t>3.25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40</m:t>
              </m:r>
              <m:r>
                <m:t> </m:t>
              </m:r>
              <m:r>
                <m:t>=</m:t>
              </m:r>
              <m:r>
                <m:t> </m:t>
              </m:r>
            </m:oMath>
          </w:p>
        </w:tc>
        <w:tc>
          <w:tcPr>
            <w:tcW w:type="dxa" w:w="4752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22"/>
                <w:rFonts w:eastAsia="微軟正黑體" w:ascii="微軟正黑體" w:hAnsi="微軟正黑體"/>
              </w:rPr>
              <w:t xml:space="preserve">(6) </w:t>
            </w:r>
            <m:oMath>
              <m:r>
                <m:t>12.5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8</m:t>
              </m:r>
              <m:r>
                <m:t> </m:t>
              </m:r>
              <m:r>
                <m:t>=</m:t>
              </m:r>
              <m:r>
                <m:t> </m:t>
              </m:r>
            </m:oMath>
          </w:p>
        </w:tc>
      </w:tr>
    </w:tbl>
    <w:p>
      <w:pPr>
        <w:spacing w:before="120"/>
      </w:pPr>
    </w:p>
    <w:p>
      <w:pPr>
        <w:keepNext/>
        <w:spacing w:before="240" w:after="120"/>
      </w:pPr>
      <w:r>
        <w:rPr>
          <w:rFonts w:ascii="微軟正黑體" w:hAnsi="微軟正黑體"/>
          <w:b/>
          <w:sz w:val="26"/>
          <w:rFonts w:eastAsia="微軟正黑體" w:ascii="微軟正黑體" w:hAnsi="微軟正黑體"/>
        </w:rPr>
        <w:t>四、 應用題與作圖題（每題 5 分，共 20 分）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1. 一包糖果重 </w:t>
      </w:r>
      <m:oMath>
        <m:r>
          <m:t>0.45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公斤，小明買了 </w:t>
      </w:r>
      <m:oMath>
        <m:r>
          <m:t>8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包，共重多少公斤？</w:t>
      </w:r>
    </w:p>
    <w:p>
      <w:pPr>
        <w:spacing w:before="0" w:after="60" w:line="276" w:lineRule="auto"/>
        <w:jc w:val="righ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br/>
        <w:br/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答：__________________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2. 一條繩子長 </w:t>
      </w:r>
      <m:oMath>
        <m:r>
          <m:t>1.85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公尺，小華用去了 </w:t>
      </w:r>
      <m:oMath>
        <m:r>
          <m:t>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條，共長多少公尺？</w:t>
      </w:r>
    </w:p>
    <w:p>
      <w:pPr>
        <w:spacing w:before="0" w:after="60" w:line="276" w:lineRule="auto"/>
        <w:jc w:val="righ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br/>
        <w:br/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答：__________________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3. 請觀察下圖的規律，並回答問題：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96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975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ter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97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</w:pPr>
            <w:r>
              <w:rPr>
                <w:rFonts w:ascii="微軟正黑體" w:hAnsi="微軟正黑體"/>
                <w:sz w:val="21"/>
                <w:rFonts w:eastAsia="微軟正黑體" w:ascii="微軟正黑體" w:hAnsi="微軟正黑體"/>
              </w:rPr>
              <w:t>(1) 照此規律，圖(四)會有幾個圓圈？請在右側空白處畫出圖(四)的圓圈排列方式。（2分）</w:t>
              <w:br/>
              <w:t>(2) 圖(十)會有幾個圓圈？請在右側寫出你的計算過程或說明理由。（3分）</w:t>
            </w:r>
          </w:p>
        </w:tc>
        <w:tc>
          <w:tcPr>
            <w:tcW w:type="dxa" w:w="4608"/>
          </w:tcPr>
          <w:p>
            <w:pPr>
              <w:spacing w:after="80"/>
            </w:pPr>
            <w:r>
              <w:rPr>
                <w:rFonts w:ascii="微軟正黑體" w:hAnsi="微軟正黑體"/>
                <w:b/>
                <w:sz w:val="21"/>
                <w:rFonts w:eastAsia="微軟正黑體" w:ascii="微軟正黑體" w:hAnsi="微軟正黑體"/>
              </w:rPr>
              <w:t>【作圖與答題區】</w:t>
              <w:br/>
            </w:r>
          </w:p>
          <w:p>
            <w:pPr>
              <w:spacing w:before="40" w:after="40"/>
            </w:pPr>
            <w:r>
              <w:rPr>
                <w:rFonts w:ascii="微軟正黑體" w:hAnsi="微軟正黑體"/>
                <w:sz w:val="20"/>
                <w:rFonts w:eastAsia="微軟正黑體" w:ascii="微軟正黑體" w:hAnsi="微軟正黑體"/>
              </w:rPr>
              <w:t>(1) 圖(四)圓圈作圖區：</w:t>
              <w:br/>
              <w:br/>
              <w:br/>
              <w:br/>
              <w:br/>
              <w:br/>
              <w:t>(2) 圖(十)數量計算與說明：</w:t>
              <w:br/>
              <w:br/>
              <w:br/>
              <w:br/>
              <w:t>答：(1) 圖(四)有 ______ 個圓圈，作圖如上。</w:t>
              <w:br/>
              <w:t xml:space="preserve">    (2) 圖(十)有 ______ 個圓圈。</w:t>
            </w:r>
          </w:p>
        </w:tc>
      </w:tr>
    </w:tbl>
    <w:p>
      <w:pPr>
        <w:spacing w:before="120" w:after="120"/>
      </w:pP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4. 小美用火柴棒排三角形，下圖是排成 1 個、2 個和 3 個三角形的圖形：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200400" cy="106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stic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(1) 排 </w:t>
      </w:r>
      <m:oMath>
        <m:r>
          <m:t>10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個相連的三角形共需要幾根火柴棒？請寫出你的算式與答案。（3分）</w:t>
      </w:r>
    </w:p>
    <w:p>
      <w:pPr>
        <w:spacing w:before="0" w:after="60" w:line="276" w:lineRule="auto"/>
        <w:jc w:val="righ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br/>
        <w:br/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答：__________________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(2) 如果小美有 </w:t>
      </w:r>
      <m:oMath>
        <m:r>
          <m:t>41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根火柴棒，最多可以排成幾個相連的三角形？請說明理由或列式計算。（2分）</w:t>
      </w:r>
    </w:p>
    <w:p>
      <w:pPr>
        <w:spacing w:before="0" w:after="60" w:line="276" w:lineRule="auto"/>
        <w:jc w:val="righ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br/>
        <w:br/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答：__________________</w:t>
      </w:r>
    </w:p>
    <w:p>
      <w:pPr>
        <w:spacing w:before="120"/>
      </w:pPr>
    </w:p>
    <w:p>
      <w:pPr>
        <w:keepNext/>
        <w:spacing w:before="240" w:after="120"/>
      </w:pPr>
      <w:r>
        <w:rPr>
          <w:rFonts w:ascii="微軟正黑體" w:hAnsi="微軟正黑體"/>
          <w:b/>
          <w:sz w:val="26"/>
          <w:rFonts w:eastAsia="微軟正黑體" w:ascii="微軟正黑體" w:hAnsi="微軟正黑體"/>
        </w:rPr>
        <w:t>五、 回家作業：生活素養挑戰題（每題 5 分，共 10 分）※ 本大題當作回家作業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1. 【生活省水挑戰】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小明全家響應環保省水。每次洗手時如果把水龍頭開到底，1 秒鐘會流失 </w:t>
      </w:r>
      <m:oMath>
        <m:r>
          <m:t>0.08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公升的水。如果洗手時稍微調小水量並配合正確的洗手步驟，每次洗手可以省下 </w:t>
      </w:r>
      <m:oMath>
        <m:r>
          <m:t>0.15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公升的水。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(1) 小明洗手一次需要 15 秒。若水龍頭一直開到底，洗一次手共會消耗多少公升的水？（2分）</w:t>
      </w:r>
    </w:p>
    <w:p>
      <w:pPr>
        <w:spacing w:before="0" w:after="60" w:line="276" w:lineRule="auto"/>
        <w:jc w:val="righ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br/>
        <w:br/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答：__________________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(2) 小明全家共有 4 個人。如果每人每天洗手 6 次，並且都採用省水洗手方式，全家人一天共可以省下多少公升的水？（3分）</w:t>
      </w:r>
    </w:p>
    <w:p>
      <w:pPr>
        <w:spacing w:before="0" w:after="60" w:line="276" w:lineRule="auto"/>
        <w:jc w:val="righ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br/>
        <w:br/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答：__________________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2. 【捷運座椅規律】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>小華搭乘捷運上學，他發現捷運車廂的座位排列很有規律。每節車廂的一側座椅是這樣設計的：每 3 個藍色博愛座（優先席）後面，會接著 5 個淺藍色一般座位，然後又是 3 個博愛座、5 個一般座位……依此規律循環排列。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(1) 如果一排座椅共有 24 個位置，請問這排座椅中最後一個（第 24 個）位置是什麼顏色的座位？（3分）</w:t>
      </w:r>
    </w:p>
    <w:p>
      <w:pPr>
        <w:spacing w:before="0" w:after="60" w:line="276" w:lineRule="auto"/>
        <w:jc w:val="righ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br/>
        <w:br/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答：__________________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(2) 承上題，如果這排座椅共有 40 個位置，其中博愛座（藍色）共有幾個？一般座位（淺藍色）共有幾個？（2分）</w:t>
      </w:r>
    </w:p>
    <w:p>
      <w:pPr>
        <w:spacing w:before="0" w:after="60" w:line="276" w:lineRule="auto"/>
        <w:jc w:val="righ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br/>
        <w:br/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>答：__________________</w:t>
      </w:r>
    </w:p>
    <w:p>
      <w:r>
        <w:br w:type="page"/>
      </w:r>
    </w:p>
    <w:p>
      <w:pPr>
        <w:spacing w:before="0" w:after="240" w:line="276" w:lineRule="auto"/>
        <w:jc w:val="center"/>
      </w:pPr>
      <w:r>
        <w:rPr>
          <w:rFonts w:ascii="微軟正黑體" w:hAnsi="微軟正黑體"/>
          <w:b/>
          <w:sz w:val="28"/>
          <w:rFonts w:eastAsia="微軟正黑體" w:ascii="微軟正黑體" w:hAnsi="微軟正黑體"/>
        </w:rPr>
        <w:t>114學年度四年級下學期 數學科 平常測驗卷</w:t>
        <w:br/>
      </w:r>
      <w:r>
        <w:rPr>
          <w:rFonts w:ascii="微軟正黑體" w:hAnsi="微軟正黑體"/>
          <w:b/>
          <w:sz w:val="24"/>
          <w:rFonts w:eastAsia="微軟正黑體" w:ascii="微軟正黑體" w:hAnsi="微軟正黑體"/>
        </w:rPr>
        <w:t>【參考答案與解析】</w:t>
      </w:r>
    </w:p>
    <w:p>
      <w:pPr>
        <w:keepNext/>
        <w:spacing w:before="240" w:after="120"/>
      </w:pPr>
      <w:r>
        <w:rPr>
          <w:rFonts w:ascii="微軟正黑體" w:hAnsi="微軟正黑體"/>
          <w:b/>
          <w:sz w:val="23"/>
          <w:rFonts w:eastAsia="微軟正黑體" w:ascii="微軟正黑體" w:hAnsi="微軟正黑體"/>
        </w:rPr>
        <w:t>一、 選擇題（每題 4 分，共 20 分）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1.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(1)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【解析】小數乘以整數 </w:t>
      </w:r>
      <m:oMath>
        <m:r>
          <m:t>0.6</m:t>
        </m:r>
        <m:r>
          <m:t> </m:t>
        </m:r>
        <m:r>
          <m:t>×</m:t>
        </m:r>
        <m:r>
          <m:t> </m:t>
        </m:r>
        <m:r>
          <m:t>7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代表有 7 個 </w:t>
      </w:r>
      <m:oMath>
        <m:r>
          <m:t>0.6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連加。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2.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(1)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</w:t>
      </w:r>
      <m:oMath>
        <m:r>
          <m:t>0.15</m:t>
        </m:r>
        <m:r>
          <m:t> </m:t>
        </m:r>
        <m:r>
          <m:t>×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1.20</m:t>
        </m:r>
        <m:r>
          <m:t> </m:t>
        </m:r>
        <m:r>
          <m:t>=</m:t>
        </m:r>
        <m:r>
          <m:t> </m:t>
        </m:r>
        <m:r>
          <m:t>1.2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3.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(3)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【解析】觀察數列 </w:t>
      </w:r>
      <m:oMath>
        <m:r>
          <m:t>1</m:t>
        </m:r>
        <m:r>
          <m:t>,</m:t>
        </m:r>
        <m:r>
          <m:t> </m:t>
        </m:r>
        <m:r>
          <m:t>4</m:t>
        </m:r>
        <m:r>
          <m:t>,</m:t>
        </m:r>
        <m:r>
          <m:t> </m:t>
        </m:r>
        <m:r>
          <m:t>7</m:t>
        </m:r>
        <m:r>
          <m:t>,</m:t>
        </m:r>
        <m:r>
          <m:t> </m:t>
        </m:r>
        <m:r>
          <m:t>10</m:t>
        </m:r>
        <m:r>
          <m:t>,</m:t>
        </m:r>
        <m:r>
          <m:t> </m:t>
        </m:r>
        <m:r>
          <m:t>…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，後項比前項多 3。因此括號為 </w:t>
      </w:r>
      <m:oMath>
        <m:r>
          <m:t>10</m:t>
        </m:r>
        <m:r>
          <m:t> </m:t>
        </m:r>
        <m:r>
          <m:t>+</m:t>
        </m:r>
        <m:r>
          <m:t> </m:t>
        </m:r>
        <m:r>
          <m:t>3</m:t>
        </m:r>
        <m:r>
          <m:t> </m:t>
        </m:r>
        <m:r>
          <m:t>=</m:t>
        </m:r>
        <m:r>
          <m:t> </m:t>
        </m:r>
        <m:r>
          <m:t>13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4.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(1)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【解析】奇數加上偶數的和必定是奇數。例如：</w:t>
      </w:r>
      <m:oMath>
        <m:r>
          <m:t>3</m:t>
        </m:r>
        <m:r>
          <m:t> </m:t>
        </m:r>
        <m:r>
          <m:t>+</m:t>
        </m:r>
        <m:r>
          <m:t> </m:t>
        </m:r>
        <m:r>
          <m:t>2</m:t>
        </m:r>
        <m:r>
          <m:t> </m:t>
        </m:r>
        <m:r>
          <m:t>=</m:t>
        </m:r>
        <m:r>
          <m:t> </m:t>
        </m:r>
        <m:r>
          <m:t>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（奇數）。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5.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(2)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【解析】排 </w:t>
      </w:r>
      <m:oMath>
        <m:r>
          <m:t>n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個相連正方形需要火柴棒 </w:t>
      </w:r>
      <m:oMath>
        <m:r>
          <m:t>3</m:t>
        </m:r>
        <m:r>
          <m:t>×</m:t>
        </m:r>
        <m:r>
          <m:t>n</m:t>
        </m:r>
        <m:r>
          <m:t> </m:t>
        </m:r>
        <m:r>
          <m:t>+</m:t>
        </m:r>
        <m:r>
          <m:t> </m:t>
        </m:r>
        <m:r>
          <m:t>1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根。排 </w:t>
      </w:r>
      <m:oMath>
        <m:r>
          <m:t>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個需要 </w:t>
      </w:r>
      <m:oMath>
        <m:r>
          <m:t>3</m:t>
        </m:r>
        <m:r>
          <m:t> </m:t>
        </m:r>
        <m:r>
          <m:t>×</m:t>
        </m:r>
        <m:r>
          <m:t> </m:t>
        </m:r>
        <m:r>
          <m:t>5</m:t>
        </m:r>
        <m:r>
          <m:t> </m:t>
        </m:r>
        <m:r>
          <m:t>+</m:t>
        </m:r>
        <m:r>
          <m:t> </m:t>
        </m:r>
        <m:r>
          <m:t>1</m:t>
        </m:r>
        <m:r>
          <m:t> </m:t>
        </m:r>
        <m:r>
          <m:t>=</m:t>
        </m:r>
        <m:r>
          <m:t> </m:t>
        </m:r>
        <m:r>
          <m:t>16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根。</w:t>
      </w:r>
    </w:p>
    <w:p>
      <w:pPr>
        <w:keepNext/>
        <w:spacing w:before="240" w:after="120"/>
      </w:pPr>
      <w:r>
        <w:rPr>
          <w:rFonts w:ascii="微軟正黑體" w:hAnsi="微軟正黑體"/>
          <w:b/>
          <w:sz w:val="23"/>
          <w:rFonts w:eastAsia="微軟正黑體" w:ascii="微軟正黑體" w:hAnsi="微軟正黑體"/>
        </w:rPr>
        <w:t>二、 填充題（每格 3 分，共 30 分）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1.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3.6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</w:t>
      </w:r>
      <m:oMath>
        <m:r>
          <m:t>0.4</m:t>
        </m:r>
        <m:r>
          <m:t> </m:t>
        </m:r>
        <m:r>
          <m:t>×</m:t>
        </m:r>
        <m:r>
          <m:t> </m:t>
        </m:r>
        <m:r>
          <m:t>9</m:t>
        </m:r>
        <m:r>
          <m:t> </m:t>
        </m:r>
        <m:r>
          <m:t>=</m:t>
        </m:r>
        <m:r>
          <m:t> </m:t>
        </m:r>
        <m:r>
          <m:t>3.6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2.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5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</w:t>
      </w:r>
      <m:oMath>
        <m:r>
          <m:t>1.25</m:t>
        </m:r>
        <m:r>
          <m:t> </m:t>
        </m:r>
        <m:r>
          <m:t>×</m:t>
        </m:r>
        <m:r>
          <m:t> </m:t>
        </m:r>
        <m:r>
          <m:t>4</m:t>
        </m:r>
        <m:r>
          <m:t> </m:t>
        </m:r>
        <m:r>
          <m:t>=</m:t>
        </m:r>
        <m:r>
          <m:t> </m:t>
        </m:r>
        <m:r>
          <m:t>5.00</m:t>
        </m:r>
        <m:r>
          <m:t> </m:t>
        </m:r>
        <m:r>
          <m:t>=</m:t>
        </m:r>
        <m:r>
          <m:t> </m:t>
        </m:r>
        <m:r>
          <m:t>5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3.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2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</w:t>
      </w:r>
      <m:oMath>
        <m:r>
          <m:t>0.08</m:t>
        </m:r>
        <m:r>
          <m:t> </m:t>
        </m:r>
        <m:r>
          <m:t>×</m:t>
        </m:r>
        <m:r>
          <m:t> </m:t>
        </m:r>
        <m:r>
          <m:t>25</m:t>
        </m:r>
        <m:r>
          <m:t> </m:t>
        </m:r>
        <m:r>
          <m:t>=</m:t>
        </m:r>
        <m:r>
          <m:t> </m:t>
        </m:r>
        <m:r>
          <m:t>2.00</m:t>
        </m:r>
        <m:r>
          <m:t> </m:t>
        </m:r>
        <m:r>
          <m:t>=</m:t>
        </m:r>
        <m:r>
          <m:t> </m:t>
        </m:r>
        <m:r>
          <m:t>2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4.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6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（或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6.0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） 【解析】數列為每次增加 1.2。下一個數為 </w:t>
      </w:r>
      <m:oMath>
        <m:r>
          <m:t>4.8</m:t>
        </m:r>
        <m:r>
          <m:t> </m:t>
        </m:r>
        <m:r>
          <m:t>+</m:t>
        </m:r>
        <m:r>
          <m:t> </m:t>
        </m:r>
        <m:r>
          <m:t>1.2</m:t>
        </m:r>
        <m:r>
          <m:t> </m:t>
        </m:r>
        <m:r>
          <m:t>=</m:t>
        </m:r>
        <m:r>
          <m:t> </m:t>
        </m:r>
        <m:r>
          <m:t>6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5.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71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【解析】數列為每次減少 8。括號中的數為 </w:t>
      </w:r>
      <m:oMath>
        <m:r>
          <m:t>79</m:t>
        </m:r>
        <m:r>
          <m:t> </m:t>
        </m:r>
        <m:r>
          <m:t>-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71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6.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偶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【解析】奇數乘以偶數的積必定是偶數。例如：</w:t>
      </w:r>
      <m:oMath>
        <m:r>
          <m:t>3</m:t>
        </m:r>
        <m:r>
          <m:t> </m:t>
        </m:r>
        <m:r>
          <m:t>×</m:t>
        </m:r>
        <m:r>
          <m:t> </m:t>
        </m:r>
        <m:r>
          <m:t>2</m:t>
        </m:r>
        <m:r>
          <m:t> </m:t>
        </m:r>
        <m:r>
          <m:t>=</m:t>
        </m:r>
        <m:r>
          <m:t> </m:t>
        </m:r>
        <m:r>
          <m:t>6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7.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28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</w:t>
      </w:r>
      <m:oMath>
        <m:r>
          <m:t>35</m:t>
        </m:r>
        <m:r>
          <m:t> </m:t>
        </m:r>
        <m:r>
          <m:t>×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280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，當乘數或被乘數縮小為原本的 0.1 倍時，積也縮小 0.1 倍，即 </w:t>
      </w:r>
      <m:oMath>
        <m:r>
          <m:t>28.0</m:t>
        </m:r>
        <m:r>
          <m:t> </m:t>
        </m:r>
        <m:r>
          <m:t>=</m:t>
        </m:r>
        <m:r>
          <m:t> </m:t>
        </m:r>
        <m:r>
          <m:t>28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8.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2.8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【解析】被乘數縮小為原本的 0.01 倍，積也縮小 0.01 倍，即 </w:t>
      </w:r>
      <m:oMath>
        <m:r>
          <m:t>2.80</m:t>
        </m:r>
        <m:r>
          <m:t> </m:t>
        </m:r>
        <m:r>
          <m:t>=</m:t>
        </m:r>
        <m:r>
          <m:t> </m:t>
        </m:r>
        <m:r>
          <m:t>2.8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9.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偶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【解析】奇數與奇數相加的和必定是偶數。例如：</w:t>
      </w:r>
      <m:oMath>
        <m:r>
          <m:t>3</m:t>
        </m:r>
        <m:r>
          <m:t> </m:t>
        </m:r>
        <m:r>
          <m:t>+</m:t>
        </m:r>
        <m:r>
          <m:t> </m:t>
        </m:r>
        <m:r>
          <m:t>5</m:t>
        </m:r>
        <m:r>
          <m:t> </m:t>
        </m:r>
        <m:r>
          <m:t>=</m:t>
        </m:r>
        <m:r>
          <m:t> </m:t>
        </m:r>
        <m:r>
          <m:t>8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10.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17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【解析】圖形規律為每次增加 3 個圓點。第 </w:t>
      </w:r>
      <m:oMath>
        <m:r>
          <m:t>n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個圖形有 </w:t>
      </w:r>
      <m:oMath>
        <m:r>
          <m:t>3</m:t>
        </m:r>
        <m:r>
          <m:t>×</m:t>
        </m:r>
        <m:r>
          <m:t>n</m:t>
        </m:r>
        <m:r>
          <m:t> </m:t>
        </m:r>
        <m:r>
          <m:t>-</m:t>
        </m:r>
        <m:r>
          <m:t> </m:t>
        </m:r>
        <m:r>
          <m:t>1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個圓點。第 6 個圖形有 </w:t>
      </w:r>
      <m:oMath>
        <m:r>
          <m:t>3</m:t>
        </m:r>
        <m:r>
          <m:t> </m:t>
        </m:r>
        <m:r>
          <m:t>×</m:t>
        </m:r>
        <m:r>
          <m:t> </m:t>
        </m:r>
        <m:r>
          <m:t>6</m:t>
        </m:r>
        <m:r>
          <m:t> </m:t>
        </m:r>
        <m:r>
          <m:t>-</m:t>
        </m:r>
        <m:r>
          <m:t> </m:t>
        </m:r>
        <m:r>
          <m:t>1</m:t>
        </m:r>
        <m:r>
          <m:t> </m:t>
        </m:r>
        <m:r>
          <m:t>=</m:t>
        </m:r>
        <m:r>
          <m:t> </m:t>
        </m:r>
        <m:r>
          <m:t>17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個。</w:t>
      </w:r>
    </w:p>
    <w:p>
      <w:pPr>
        <w:keepNext/>
        <w:spacing w:before="240" w:after="120"/>
      </w:pPr>
      <w:r>
        <w:rPr>
          <w:rFonts w:ascii="微軟正黑體" w:hAnsi="微軟正黑體"/>
          <w:b/>
          <w:sz w:val="23"/>
          <w:rFonts w:eastAsia="微軟正黑體" w:ascii="微軟正黑體" w:hAnsi="微軟正黑體"/>
        </w:rPr>
        <w:t>三、 計算題（每題 5 分，共 30 分）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1. </w:t>
      </w:r>
      <m:oMath>
        <m:r>
          <m:t>0.9</m:t>
        </m:r>
        <m:r>
          <m:t> </m:t>
        </m:r>
        <m:r>
          <m:t>×</m:t>
        </m:r>
        <m:r>
          <m:t> </m:t>
        </m:r>
        <m:r>
          <m:t>6</m:t>
        </m:r>
        <m:r>
          <m:t> </m:t>
        </m:r>
        <m:r>
          <m:t>=</m:t>
        </m:r>
        <m:r>
          <m:t> </m:t>
        </m:r>
        <m:r>
          <m:t>5.4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2. </w:t>
      </w:r>
      <m:oMath>
        <m:r>
          <m:t>4.8</m:t>
        </m:r>
        <m:r>
          <m:t> </m:t>
        </m:r>
        <m:r>
          <m:t>×</m:t>
        </m:r>
        <m:r>
          <m:t> </m:t>
        </m:r>
        <m:r>
          <m:t>15</m:t>
        </m:r>
        <m:r>
          <m:t> </m:t>
        </m:r>
        <m:r>
          <m:t>=</m:t>
        </m:r>
        <m:r>
          <m:t> </m:t>
        </m:r>
        <m:r>
          <m:t>72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3. </w:t>
      </w:r>
      <m:oMath>
        <m:r>
          <m:t>0.67</m:t>
        </m:r>
        <m:r>
          <m:t> </m:t>
        </m:r>
        <m:r>
          <m:t>×</m:t>
        </m:r>
        <m:r>
          <m:t> </m:t>
        </m:r>
        <m:r>
          <m:t>5</m:t>
        </m:r>
        <m:r>
          <m:t> </m:t>
        </m:r>
        <m:r>
          <m:t>=</m:t>
        </m:r>
        <m:r>
          <m:t> </m:t>
        </m:r>
        <m:r>
          <m:t>3.35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4. </w:t>
      </w:r>
      <m:oMath>
        <m:r>
          <m:t>0.04</m:t>
        </m:r>
        <m:r>
          <m:t> </m:t>
        </m:r>
        <m:r>
          <m:t>×</m:t>
        </m:r>
        <m:r>
          <m:t> </m:t>
        </m:r>
        <m:r>
          <m:t>75</m:t>
        </m:r>
        <m:r>
          <m:t> </m:t>
        </m:r>
        <m:r>
          <m:t>=</m:t>
        </m:r>
        <m:r>
          <m:t> </m:t>
        </m:r>
        <m:r>
          <m:t>3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5. </w:t>
      </w:r>
      <m:oMath>
        <m:r>
          <m:t>3.25</m:t>
        </m:r>
        <m:r>
          <m:t> </m:t>
        </m:r>
        <m:r>
          <m:t>×</m:t>
        </m:r>
        <m:r>
          <m:t> </m:t>
        </m:r>
        <m:r>
          <m:t>40</m:t>
        </m:r>
        <m:r>
          <m:t> </m:t>
        </m:r>
        <m:r>
          <m:t>=</m:t>
        </m:r>
        <m:r>
          <m:t> </m:t>
        </m:r>
        <m:r>
          <m:t>130</m:t>
        </m:r>
      </m:oMath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6. </w:t>
      </w:r>
      <m:oMath>
        <m:r>
          <m:t>12.5</m:t>
        </m:r>
        <m:r>
          <m:t> </m:t>
        </m:r>
        <m:r>
          <m:t>×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100</m:t>
        </m:r>
      </m:oMath>
    </w:p>
    <w:p>
      <w:pPr>
        <w:keepNext/>
        <w:spacing w:before="240" w:after="120"/>
      </w:pPr>
      <w:r>
        <w:rPr>
          <w:rFonts w:ascii="微軟正黑體" w:hAnsi="微軟正黑體"/>
          <w:b/>
          <w:sz w:val="23"/>
          <w:rFonts w:eastAsia="微軟正黑體" w:ascii="微軟正黑體" w:hAnsi="微軟正黑體"/>
        </w:rPr>
        <w:t>四、 應用題與作圖題（每題 5 分，共 20 分）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1. 算式：</w:t>
      </w:r>
      <m:oMath>
        <m:r>
          <m:t>0.45</m:t>
        </m:r>
        <m:r>
          <m:t> </m:t>
        </m:r>
        <m:r>
          <m:t>×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3.6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。答：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3.6 公斤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2. 算式：</w:t>
      </w:r>
      <m:oMath>
        <m:r>
          <m:t>1.85</m:t>
        </m:r>
        <m:r>
          <m:t> </m:t>
        </m:r>
        <m:r>
          <m:t>×</m:t>
        </m:r>
        <m:r>
          <m:t> </m:t>
        </m:r>
        <m:r>
          <m:t>6</m:t>
        </m:r>
        <m:r>
          <m:t> </m:t>
        </m:r>
        <m:r>
          <m:t>=</m:t>
        </m:r>
        <m:r>
          <m:t> </m:t>
        </m:r>
        <m:r>
          <m:t>11.1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。答：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11.1 公尺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3. (1) 圖(四)有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10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個圓圈。作圖為由上而下分別有 1、2、3、4 個圓圈，排列成三角形。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(2) 圖(十)有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55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個圓圈。解析：圖(一)到圖(十)的圓圈數依次是：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 </w:t>
      </w:r>
      <m:oMath>
        <m:r>
          <m:t>1</m:t>
        </m:r>
        <m:r>
          <m:t>,</m:t>
        </m:r>
        <m:r>
          <m:t> </m:t>
        </m:r>
        <m:r>
          <m:t>3</m:t>
        </m:r>
        <m:r>
          <m:t>,</m:t>
        </m:r>
        <m:r>
          <m:t> </m:t>
        </m:r>
        <m:r>
          <m:t>6</m:t>
        </m:r>
        <m:r>
          <m:t>,</m:t>
        </m:r>
        <m:r>
          <m:t> </m:t>
        </m:r>
        <m:r>
          <m:t>10</m:t>
        </m:r>
        <m:r>
          <m:t>,</m:t>
        </m:r>
        <m:r>
          <m:t> </m:t>
        </m:r>
        <m:r>
          <m:t>15</m:t>
        </m:r>
        <m:r>
          <m:t>,</m:t>
        </m:r>
        <m:r>
          <m:t> </m:t>
        </m:r>
        <m:r>
          <m:t>21</m:t>
        </m:r>
        <m:r>
          <m:t>,</m:t>
        </m:r>
        <m:r>
          <m:t> </m:t>
        </m:r>
        <m:r>
          <m:t>28</m:t>
        </m:r>
        <m:r>
          <m:t>,</m:t>
        </m:r>
        <m:r>
          <m:t> </m:t>
        </m:r>
        <m:r>
          <m:t>36</m:t>
        </m:r>
        <m:r>
          <m:t>,</m:t>
        </m:r>
        <m:r>
          <m:t> </m:t>
        </m:r>
        <m:r>
          <m:t>45</m:t>
        </m:r>
        <m:r>
          <m:t>,</m:t>
        </m:r>
        <m:r>
          <m:t> </m:t>
        </m:r>
        <m:r>
          <m:t>55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 計算式：</w:t>
      </w:r>
      <m:oMath>
        <m:r>
          <m:t>1</m:t>
        </m:r>
        <m:r>
          <m:t> </m:t>
        </m:r>
        <m:r>
          <m:t>+</m:t>
        </m:r>
        <m:r>
          <m:t> </m:t>
        </m:r>
        <m:r>
          <m:t>2</m:t>
        </m:r>
        <m:r>
          <m:t> </m:t>
        </m:r>
        <m:r>
          <m:t>+</m:t>
        </m:r>
        <m:r>
          <m:t> </m:t>
        </m:r>
        <m:r>
          <m:t>3</m:t>
        </m:r>
        <m:r>
          <m:t> </m:t>
        </m:r>
        <m:r>
          <m:t>+</m:t>
        </m:r>
        <m:r>
          <m:t> </m:t>
        </m:r>
        <m:r>
          <m:t>4</m:t>
        </m:r>
        <m:r>
          <m:t> </m:t>
        </m:r>
        <m:r>
          <m:t>+</m:t>
        </m:r>
        <m:r>
          <m:t> </m:t>
        </m:r>
        <m:r>
          <m:t>5</m:t>
        </m:r>
        <m:r>
          <m:t> </m:t>
        </m:r>
        <m:r>
          <m:t>+</m:t>
        </m:r>
        <m:r>
          <m:t> </m:t>
        </m:r>
        <m:r>
          <m:t>6</m:t>
        </m:r>
        <m:r>
          <m:t> </m:t>
        </m:r>
        <m:r>
          <m:t>+</m:t>
        </m:r>
        <m:r>
          <m:t> </m:t>
        </m:r>
        <m:r>
          <m:t>7</m:t>
        </m:r>
        <m:r>
          <m:t> </m:t>
        </m:r>
        <m:r>
          <m:t>+</m:t>
        </m:r>
        <m:r>
          <m:t> </m:t>
        </m:r>
        <m:r>
          <m:t>8</m:t>
        </m:r>
        <m:r>
          <m:t> </m:t>
        </m:r>
        <m:r>
          <m:t>+</m:t>
        </m:r>
        <m:r>
          <m:t> </m:t>
        </m:r>
        <m:r>
          <m:t>9</m:t>
        </m:r>
        <m:r>
          <m:t> </m:t>
        </m:r>
        <m:r>
          <m:t>+</m:t>
        </m:r>
        <m:r>
          <m:t> </m:t>
        </m:r>
        <m:r>
          <m:t>10</m:t>
        </m:r>
        <m:r>
          <m:t> </m:t>
        </m:r>
        <m:r>
          <m:t>=</m:t>
        </m:r>
        <m:r>
          <m:t> </m:t>
        </m:r>
        <m:r>
          <m:t>55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。答：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55 個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4. (1) 排 </w:t>
      </w:r>
      <m:oMath>
        <m:r>
          <m:t>n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個相連三角形需要 </w:t>
      </w:r>
      <m:oMath>
        <m:r>
          <m:t>2</m:t>
        </m:r>
        <m:r>
          <m:t>×</m:t>
        </m:r>
        <m:r>
          <m:t>n</m:t>
        </m:r>
        <m:r>
          <m:t> </m:t>
        </m:r>
        <m:r>
          <m:t>+</m:t>
        </m:r>
        <m:r>
          <m:t> </m:t>
        </m:r>
        <m:r>
          <m:t>1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根火柴棒。排 </w:t>
      </w:r>
      <m:oMath>
        <m:r>
          <m:t>10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個相連三角形需要：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 算式：</w:t>
      </w:r>
      <m:oMath>
        <m:r>
          <m:t>2</m:t>
        </m:r>
        <m:r>
          <m:t> </m:t>
        </m:r>
        <m:r>
          <m:t>×</m:t>
        </m:r>
        <m:r>
          <m:t> </m:t>
        </m:r>
        <m:r>
          <m:t>10</m:t>
        </m:r>
        <m:r>
          <m:t> </m:t>
        </m:r>
        <m:r>
          <m:t>+</m:t>
        </m:r>
        <m:r>
          <m:t> </m:t>
        </m:r>
        <m:r>
          <m:t>1</m:t>
        </m:r>
        <m:r>
          <m:t> </m:t>
        </m:r>
        <m:r>
          <m:t>=</m:t>
        </m:r>
        <m:r>
          <m:t> </m:t>
        </m:r>
        <m:r>
          <m:t>21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。答：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21 根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(2) 列式：</w:t>
      </w:r>
      <m:oMath>
        <m:r>
          <m:t>2</m:t>
        </m:r>
        <m:r>
          <m:t>×</m:t>
        </m:r>
        <m:r>
          <m:t>n</m:t>
        </m:r>
        <m:r>
          <m:t> </m:t>
        </m:r>
        <m:r>
          <m:t>+</m:t>
        </m:r>
        <m:r>
          <m:t> </m:t>
        </m:r>
        <m:r>
          <m:t>1</m:t>
        </m:r>
        <m:r>
          <m:t> </m:t>
        </m:r>
        <m:r>
          <m:t>=</m:t>
        </m:r>
        <m:r>
          <m:t> </m:t>
        </m:r>
        <m:r>
          <m:t>41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，求解得 </w:t>
      </w:r>
      <m:oMath>
        <m:r>
          <m:t>2</m:t>
        </m:r>
        <m:r>
          <m:t>×</m:t>
        </m:r>
        <m:r>
          <m:t>n</m:t>
        </m:r>
        <m:r>
          <m:t> </m:t>
        </m:r>
        <m:r>
          <m:t>=</m:t>
        </m:r>
        <m:r>
          <m:t> </m:t>
        </m:r>
        <m:r>
          <m:t>40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，</w:t>
      </w:r>
      <m:oMath>
        <m:r>
          <m:t>n</m:t>
        </m:r>
        <m:r>
          <m:t> </m:t>
        </m:r>
        <m:r>
          <m:t>=</m:t>
        </m:r>
        <m:r>
          <m:t> </m:t>
        </m:r>
        <m:r>
          <m:t>20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。答：最多排成 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20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個相連三角形。</w:t>
      </w:r>
    </w:p>
    <w:p>
      <w:pPr>
        <w:keepNext/>
        <w:spacing w:before="240" w:after="120"/>
      </w:pPr>
      <w:r>
        <w:rPr>
          <w:rFonts w:ascii="微軟正黑體" w:hAnsi="微軟正黑體"/>
          <w:b/>
          <w:sz w:val="23"/>
          <w:rFonts w:eastAsia="微軟正黑體" w:ascii="微軟正黑體" w:hAnsi="微軟正黑體"/>
        </w:rPr>
        <w:t>五、 回家作業：生活素養挑戰題（每題 5 分，共 10 分）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1. (1) 算式：</w:t>
      </w:r>
      <m:oMath>
        <m:r>
          <m:t>0.08</m:t>
        </m:r>
        <m:r>
          <m:t> </m:t>
        </m:r>
        <m:r>
          <m:t>×</m:t>
        </m:r>
        <m:r>
          <m:t> </m:t>
        </m:r>
        <m:r>
          <m:t>15</m:t>
        </m:r>
        <m:r>
          <m:t> </m:t>
        </m:r>
        <m:r>
          <m:t>=</m:t>
        </m:r>
        <m:r>
          <m:t> </m:t>
        </m:r>
        <m:r>
          <m:t>1.2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。答：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1.2 公公升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(水龍頭開到底消耗水量)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(2) 算式：</w:t>
      </w:r>
      <m:oMath>
        <m:r>
          <m:t>0.15</m:t>
        </m:r>
        <m:r>
          <m:t> </m:t>
        </m:r>
        <m:r>
          <m:t>×</m:t>
        </m:r>
        <m:r>
          <m:t> </m:t>
        </m:r>
        <m:r>
          <m:t>6</m:t>
        </m:r>
        <m:r>
          <m:t> </m:t>
        </m:r>
        <m:r>
          <m:t>=</m:t>
        </m:r>
        <m:r>
          <m:t> </m:t>
        </m:r>
        <m:r>
          <m:t>0.9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（每人每天省水量），</w:t>
      </w:r>
      <m:oMath>
        <m:r>
          <m:t>0.9</m:t>
        </m:r>
        <m:r>
          <m:t> </m:t>
        </m:r>
        <m:r>
          <m:t>×</m:t>
        </m:r>
        <m:r>
          <m:t> </m:t>
        </m:r>
        <m:r>
          <m:t>4</m:t>
        </m:r>
        <m:r>
          <m:t> </m:t>
        </m:r>
        <m:r>
          <m:t>=</m:t>
        </m:r>
        <m:r>
          <m:t> </m:t>
        </m:r>
        <m:r>
          <m:t>3.6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>（全家一天省水量）。答：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3.6 公升</w:t>
      </w:r>
    </w:p>
    <w:p>
      <w:pPr>
        <w:spacing w:before="0" w:after="60" w:line="276" w:lineRule="auto"/>
        <w:jc w:val="left"/>
      </w:pPr>
      <w:r>
        <w:rPr>
          <w:rFonts w:ascii="微軟正黑體" w:hAnsi="微軟正黑體"/>
          <w:sz w:val="22"/>
          <w:rFonts w:eastAsia="微軟正黑體" w:ascii="微軟正黑體" w:hAnsi="微軟正黑體"/>
        </w:rPr>
        <w:t>2. (1) 解析：座位規律以 8 個位置為一個循環週期（3 個藍色博愛座 + 5 個淺藍色一般座位）。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 計算式：</w:t>
      </w:r>
      <m:oMath>
        <m:r>
          <m:t>24</m:t>
        </m:r>
        <m:r>
          <m:t> </m:t>
        </m:r>
        <m:r>
          <m:t>÷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3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餘 0（剛好為 3 個完整週期）。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 因為餘數為 0，代表第 24 個座位是該週期的最後一個座位，即為一般座位。答：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淺藍色一般座位</w:t>
      </w:r>
      <w:r>
        <w:rPr>
          <w:rFonts w:ascii="微軟正黑體" w:hAnsi="微軟正黑體"/>
          <w:sz w:val="22"/>
          <w:rFonts w:eastAsia="微軟正黑體" w:ascii="微軟正黑體" w:hAnsi="微軟正黑體"/>
        </w:rPr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(2) 算式：</w:t>
      </w:r>
      <m:oMath>
        <m:r>
          <m:t>40</m:t>
        </m:r>
        <m:r>
          <m:t> </m:t>
        </m:r>
        <m:r>
          <m:t>÷</m:t>
        </m:r>
        <m:r>
          <m:t> </m:t>
        </m:r>
        <m:r>
          <m:t>8</m:t>
        </m:r>
        <m:r>
          <m:t> </m:t>
        </m:r>
        <m:r>
          <m:t>=</m:t>
        </m:r>
        <m:r>
          <m:t> </m:t>
        </m:r>
        <m:r>
          <m:t>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週期。</w:t>
        <w:br/>
      </w:r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      博愛座：</w:t>
      </w:r>
      <m:oMath>
        <m:r>
          <m:t>3</m:t>
        </m:r>
        <m:r>
          <m:t> </m:t>
        </m:r>
        <m:r>
          <m:t>×</m:t>
        </m:r>
        <m:r>
          <m:t> </m:t>
        </m:r>
        <m:r>
          <m:t>5</m:t>
        </m:r>
        <m:r>
          <m:t> </m:t>
        </m:r>
        <m:r>
          <m:t>=</m:t>
        </m:r>
        <m:r>
          <m:t> </m:t>
        </m:r>
        <m:r>
          <m:t>15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個。一般座位：</w:t>
      </w:r>
      <m:oMath>
        <m:r>
          <m:t>5</m:t>
        </m:r>
        <m:r>
          <m:t> </m:t>
        </m:r>
        <m:r>
          <m:t>×</m:t>
        </m:r>
        <m:r>
          <m:t> </m:t>
        </m:r>
        <m:r>
          <m:t>5</m:t>
        </m:r>
        <m:r>
          <m:t> </m:t>
        </m:r>
        <m:r>
          <m:t>=</m:t>
        </m:r>
        <m:r>
          <m:t> </m:t>
        </m:r>
        <m:r>
          <m:t>25</m:t>
        </m:r>
      </m:oMath>
      <w:r>
        <w:rPr>
          <w:rFonts w:ascii="微軟正黑體" w:hAnsi="微軟正黑體"/>
          <w:sz w:val="22"/>
          <w:rFonts w:eastAsia="微軟正黑體" w:ascii="微軟正黑體" w:hAnsi="微軟正黑體"/>
        </w:rPr>
        <w:t xml:space="preserve"> 個。答：</w:t>
      </w:r>
      <w:r>
        <w:rPr>
          <w:rFonts w:ascii="微軟正黑體" w:hAnsi="微軟正黑體"/>
          <w:b/>
          <w:sz w:val="22"/>
          <w:rFonts w:eastAsia="微軟正黑體" w:ascii="微軟正黑體" w:hAnsi="微軟正黑體"/>
        </w:rPr>
        <w:t>博愛座 15 個，一般座位 25 個</w:t>
      </w:r>
    </w:p>
    <w:p>
      <w:r>
        <w:br w:type="page"/>
      </w:r>
    </w:p>
    <w:p>
      <w:pPr>
        <w:spacing w:before="0" w:after="240" w:line="276" w:lineRule="auto"/>
        <w:jc w:val="center"/>
      </w:pPr>
      <w:r>
        <w:rPr>
          <w:rFonts w:ascii="微軟正黑體" w:hAnsi="微軟正黑體"/>
          <w:b/>
          <w:sz w:val="28"/>
          <w:rFonts w:eastAsia="微軟正黑體" w:ascii="微軟正黑體" w:hAnsi="微軟正黑體"/>
        </w:rPr>
        <w:t>114學年度四年級下學期 數學科 平常測驗卷</w:t>
        <w:br/>
      </w:r>
      <w:r>
        <w:rPr>
          <w:rFonts w:ascii="微軟正黑體" w:hAnsi="微軟正黑體"/>
          <w:b/>
          <w:sz w:val="24"/>
          <w:rFonts w:eastAsia="微軟正黑體" w:ascii="微軟正黑體" w:hAnsi="微軟正黑體"/>
        </w:rPr>
        <w:t>【雙向細目表 (含回家作業素養題)】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bold</w:t>
            </w:r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學習單元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bold</w:t>
            </w:r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核心學習內容 / 能力指標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bold</w:t>
            </w:r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認知與理解</w:t>
              <w:br/>
              <w:t>(記憶、辨認與概念)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bold</w:t>
            </w:r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計算與應用</w:t>
              <w:br/>
              <w:t>(熟練程序計算與情境求解)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bold</w:t>
            </w:r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分析與推理</w:t>
              <w:br/>
              <w:t>(數值/幾何規律推理)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bold</w:t>
            </w:r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合計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第六單元</w:t>
              <w:br/>
              <w:t>小數乘法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1. 理解小數乘以整數的意義與直式算理。</w:t>
              <w:br/>
              <w:t>2. 熟練一位、二位小數與整數乘法的計算。</w:t>
              <w:br/>
              <w:t>3. 解決生活中與小數乘法相關的情境問題。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選擇一 (4分)</w:t>
              <w:br/>
              <w:t>填充七 (3分)</w:t>
              <w:br/>
              <w:t>填充八 (3分)</w:t>
              <w:br/>
              <w:t>【小計：3 題，10 分】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選擇二 (4分)</w:t>
              <w:br/>
              <w:t>填充一至三 (9分)</w:t>
              <w:br/>
              <w:t>計算一至六 (30分)</w:t>
              <w:br/>
              <w:t>應用一至二 (10分)</w:t>
              <w:br/>
              <w:t>【小計：12 題，53 分】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無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15 題</w:t>
              <w:br/>
              <w:t>63 分</w:t>
              <w:br/>
              <w:t>(佔 63%)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第十單元</w:t>
              <w:br/>
              <w:t>規律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1. 透過數字或幾何圖案的觀察，發現規律並推理外推。</w:t>
              <w:br/>
              <w:t>2. 理解並應用奇偶數的加法與乘法性質規律。</w:t>
              <w:br/>
              <w:t>3. 找出實物排列（如火柴棒）的數量關係並解題。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填充六 (3分)</w:t>
              <w:br/>
              <w:t>填充九 (3分)</w:t>
              <w:br/>
              <w:t>【小計：2 題，6 分】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無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選擇三至五 (12分)</w:t>
              <w:br/>
              <w:t>填充四、五、十 (9分)</w:t>
              <w:br/>
              <w:t>應用三至四 (10分)</w:t>
              <w:br/>
              <w:t>【小計：8 題，31 分】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10 題</w:t>
              <w:br/>
              <w:t>37 分</w:t>
              <w:br/>
              <w:t>(佔 37%)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回家作業</w:t>
              <w:br/>
              <w:t>素養挑戰題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1. 省水情境之小數乘法多步驟應用（量能整合）。</w:t>
              <w:br/>
              <w:t>2. 捷運座椅循環週期排列之規律辨識與外推計算。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無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作業一 (5分)</w:t>
              <w:br/>
              <w:t>【小計：5 分】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作業二 (5分)</w:t>
              <w:br/>
              <w:t>【小計：5 分】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8"/>
                <w:rFonts w:eastAsia="微軟正黑體" w:ascii="微軟正黑體" w:hAnsi="微軟正黑體"/>
              </w:rPr>
              <w:t>2 題</w:t>
              <w:br/>
              <w:t>10 分</w:t>
              <w:br/>
              <w:t>(加分項)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/>
                <w:sz w:val="19"/>
                <w:rFonts w:eastAsia="微軟正黑體" w:ascii="微軟正黑體" w:hAnsi="微軟正黑體"/>
              </w:rPr>
              <w:t>合計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 w:val="0"/>
                <w:sz w:val="19"/>
                <w:rFonts w:eastAsia="微軟正黑體" w:ascii="微軟正黑體" w:hAnsi="微軟正黑體"/>
              </w:rPr>
              <w:t>—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/>
                <w:sz w:val="19"/>
                <w:rFonts w:eastAsia="微軟正黑體" w:ascii="微軟正黑體" w:hAnsi="微軟正黑體"/>
              </w:rPr>
              <w:t>5 題</w:t>
              <w:br/>
              <w:t>16 分</w:t>
              <w:br/>
              <w:t>(佔 16%)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/>
                <w:sz w:val="19"/>
                <w:rFonts w:eastAsia="微軟正黑體" w:ascii="微軟正黑體" w:hAnsi="微軟正黑體"/>
              </w:rPr>
              <w:t>13 題</w:t>
              <w:br/>
              <w:t>58 分</w:t>
              <w:br/>
              <w:t>(佔 58%)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/>
                <w:sz w:val="19"/>
                <w:rFonts w:eastAsia="微軟正黑體" w:ascii="微軟正黑體" w:hAnsi="微軟正黑體"/>
              </w:rPr>
              <w:t>9 題</w:t>
              <w:br/>
              <w:t>36 分</w:t>
              <w:br/>
              <w:t>(佔 36%)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微軟正黑體" w:hAnsi="微軟正黑體"/>
                <w:b/>
                <w:sz w:val="19"/>
                <w:rFonts w:eastAsia="微軟正黑體" w:ascii="微軟正黑體" w:hAnsi="微軟正黑體"/>
              </w:rPr>
              <w:t>27 題</w:t>
              <w:br/>
              <w:t>110 分</w:t>
              <w:br/>
              <w:t>(佔 110%)</w:t>
            </w:r>
          </w:p>
        </w:tc>
      </w:tr>
    </w:tbl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