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 1: </w:t>
      </w:r>
      <m:oMath>
        <m:r>
          <m:t>0.35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2.8</m:t>
        </m:r>
      </m:oMath>
    </w:p>
    <w:p>
      <w:r>
        <w:t xml:space="preserve">Test 2 (fraction): </w:t>
      </w:r>
      <m:oMath>
        <m:r>
          <m:t>frac</m:t>
        </m:r>
        <m:r>
          <m:t>(</m:t>
        </m:r>
        <m:r>
          <m:t>n</m:t>
        </m:r>
        <m:r>
          <m:t> </m:t>
        </m:r>
        <m:r>
          <m:t>×</m:t>
        </m:r>
        <m:r>
          <m:t> </m:t>
        </m:r>
        <m:r>
          <m:t>(</m:t>
        </m:r>
        <m:r>
          <m:t>n</m:t>
        </m:r>
        <m:r>
          <m:t> </m:t>
        </m:r>
        <m:r>
          <m:t>+</m:t>
        </m:r>
        <m:r>
          <m:t> </m:t>
        </m:r>
        <m:r>
          <m:t>1</m:t>
        </m:r>
        <m:r>
          <m:t>),</m:t>
        </m:r>
        <m:r>
          <m:t> </m:t>
        </m:r>
        <m:r>
          <m:t>2</m:t>
        </m:r>
        <m:r>
          <m:t>)</m:t>
        </m:r>
      </m:oMath>
    </w:p>
    <w:p>
      <w:r>
        <w:t xml:space="preserve">Test 3 (sequence): </w:t>
      </w:r>
      <m:oMath>
        <m:r>
          <m:t>1</m:t>
        </m:r>
        <m:r>
          <m:t>,</m:t>
        </m:r>
        <m:r>
          <m:t> </m:t>
        </m:r>
        <m:r>
          <m:t>4</m:t>
        </m:r>
        <m:r>
          <m:t>,</m:t>
        </m:r>
        <m:r>
          <m:t> </m:t>
        </m:r>
        <m:r>
          <m:t>7</m:t>
        </m:r>
        <m:r>
          <m:t>,</m:t>
        </m:r>
        <m:r>
          <m:t> </m:t>
        </m:r>
        <m:r>
          <m:t>10</m:t>
        </m:r>
        <m:r>
          <m:t>,</m:t>
        </m:r>
        <m:r>
          <m:t> </m:t>
        </m:r>
        <m:r>
          <m:t>(</m:t>
        </m:r>
        <m:r>
          <m:t>   </m:t>
        </m:r>
        <m:r>
          <m:t>),</m:t>
        </m:r>
        <m:r>
          <m:t> </m:t>
        </m:r>
        <m:r>
          <m:t>16</m:t>
        </m:r>
      </m:oMath>
    </w:p>
    <w:p>
      <w:r>
        <w:t xml:space="preserve">Test 4 (impl): </w:t>
      </w:r>
      <m:oMath>
        <m:r>
          <m:t>2</m:t>
        </m:r>
        <m:r>
          <m:t>×</m:t>
        </m:r>
        <m:r>
          <m:t>n</m:t>
        </m:r>
        <m:r>
          <m:t> </m:t>
        </m:r>
        <m:r>
          <m:t>+</m:t>
        </m:r>
        <m:r>
          <m:t> </m:t>
        </m:r>
        <m:r>
          <m:t>1</m:t>
        </m:r>
        <m:r>
          <m:t> </m:t>
        </m:r>
        <m:r>
          <m:t>=</m:t>
        </m:r>
        <m:r>
          <m:t> </m:t>
        </m:r>
        <m:r>
          <m:t>41</m:t>
        </m:r>
        <m:r>
          <m:t> </m:t>
        </m:r>
        <m:r>
          <m:t>⇒</m:t>
        </m:r>
        <m:r>
          <m:t> </m:t>
        </m:r>
        <m:r>
          <m:t>2</m:t>
        </m:r>
        <m:r>
          <m:t>×</m:t>
        </m:r>
        <m:r>
          <m:t>n</m:t>
        </m:r>
        <m:r>
          <m:t> </m:t>
        </m:r>
        <m:r>
          <m:t>=</m:t>
        </m:r>
        <m:r>
          <m:t> </m:t>
        </m:r>
        <m:r>
          <m:t>40</m:t>
        </m:r>
        <m:r>
          <m:t> </m:t>
        </m:r>
        <m:r>
          <m:t>⇒</m:t>
        </m:r>
        <m:r>
          <m:t> </m:t>
        </m:r>
        <m:r>
          <m:t>n</m:t>
        </m:r>
        <m:r>
          <m:t> </m:t>
        </m:r>
        <m:r>
          <m:t>=</m:t>
        </m:r>
        <m:r>
          <m:t> </m:t>
        </m:r>
        <m:r>
          <m:t>20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