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text before an inline equation </w:t>
      </w:r>
      <m:oMath>
        <m:r>
          <m:t>0.35</m:t>
        </m:r>
        <m:r>
          <m:t>×</m:t>
        </m:r>
        <m:r>
          <m:t>8</m:t>
        </m:r>
        <m:r>
          <m:t>=</m:t>
        </m:r>
        <m:r>
          <m:t>2.8</m:t>
        </m:r>
      </m:oMath>
      <w:r>
        <w:t xml:space="preserve"> and this is text after the inline equation.</w:t>
      </w:r>
    </w:p>
    <w:p>
      <w:r>
        <w:t xml:space="preserve">This is a fraction: </w:t>
      </w:r>
      <m:oMath>
        <m:f>
          <m:num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num>
          <m:den>
            <m:r>
              <m:t>2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